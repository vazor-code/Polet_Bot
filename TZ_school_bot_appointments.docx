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</w:t>
      </w:r>
    </w:p>
    <w:p>
      <w:pPr>
        <w:jc w:val="center"/>
      </w:pPr>
      <w:r>
        <w:t>Проект: школьный бот для записи к администрации школы</w:t>
      </w:r>
    </w:p>
    <w:p>
      <w:pPr>
        <w:jc w:val="center"/>
      </w:pPr>
      <w:r>
        <w:t>Дата: 11.05.2026</w:t>
      </w:r>
    </w:p>
    <w:p/>
    <w:p>
      <w:r>
        <w:rPr>
          <w:b/>
        </w:rPr>
        <w:t>1. Основание и цель проекта</w:t>
      </w:r>
    </w:p>
    <w:p>
      <w:r>
        <w:t>Разработать и внедрить школьного бота (MAX/Telegram) для регистрации пользователей, оказания целевой техподдержки педагогам, записи на прием к администрации школы и публикации объявлений. Бот должен снизить нагрузку на секретариат и системного администратора, а также обеспечить прозрачную работу с записями.</w:t>
      </w:r>
    </w:p>
    <w:p>
      <w:r>
        <w:rPr>
          <w:b/>
        </w:rPr>
        <w:t>2. Текущее состояние проекта (по коду на момент аудита)</w:t>
      </w:r>
    </w:p>
    <w:p>
      <w:pPr>
        <w:pStyle w:val="ListBullet"/>
      </w:pPr>
      <w:r>
        <w:t>Реализовано: команды /start, /help, /info, /register, /profile, /cancel.</w:t>
      </w:r>
    </w:p>
    <w:p>
      <w:pPr>
        <w:pStyle w:val="ListBullet"/>
      </w:pPr>
      <w:r>
        <w:t>Реализовано: пошаговая регистрация пользователя (телефон + ФИО) с валидацией телефона.</w:t>
      </w:r>
    </w:p>
    <w:p>
      <w:pPr>
        <w:pStyle w:val="ListBullet"/>
      </w:pPr>
      <w:r>
        <w:t>Реализовано: хранение профилей в SQLite (таблица users).</w:t>
      </w:r>
    </w:p>
    <w:p>
      <w:pPr>
        <w:pStyle w:val="ListBullet"/>
      </w:pPr>
      <w:r>
        <w:t>Реализовано: обновление данных пользователя при повторной регистрации (upsert по max_user_id).</w:t>
      </w:r>
    </w:p>
    <w:p>
      <w:pPr>
        <w:pStyle w:val="ListBullet"/>
      </w:pPr>
      <w:r>
        <w:t>Не реализовано: модуль техподдержки для teacher, запись к администрации школы, интеграция с Яндекс Календарем, анонсы/новости.</w:t>
      </w:r>
    </w:p>
    <w:p>
      <w:r>
        <w:rPr>
          <w:b/>
        </w:rPr>
        <w:t>3. Роли и права доступа</w:t>
      </w:r>
    </w:p>
    <w:p>
      <w:pPr>
        <w:pStyle w:val="ListBullet"/>
      </w:pPr>
      <w:r>
        <w:t>guest: не зарегистрирован; доступ только к стартовым командам и регистрации.</w:t>
      </w:r>
    </w:p>
    <w:p>
      <w:pPr>
        <w:pStyle w:val="ListBullet"/>
      </w:pPr>
      <w:r>
        <w:t>user: зарегистрированный пользователь; просмотр профиля, запись к администрации школы, просмотр новостей/анонсов.</w:t>
      </w:r>
    </w:p>
    <w:p>
      <w:pPr>
        <w:pStyle w:val="ListBullet"/>
      </w:pPr>
      <w:r>
        <w:t>teacher: функционал user + раздел техподдержки (вопросы сисадмину, база подсказок).</w:t>
      </w:r>
    </w:p>
    <w:p>
      <w:pPr>
        <w:pStyle w:val="ListBullet"/>
      </w:pPr>
      <w:r>
        <w:t>staff_admin: сотрудник администрации школы; управление своим расписанием и подтверждение/отмена записей к себе.</w:t>
      </w:r>
    </w:p>
    <w:p>
      <w:pPr>
        <w:pStyle w:val="ListBullet"/>
      </w:pPr>
      <w:r>
        <w:t>super_admin: полный доступ ко всем расписаниям, пользователям, новостям и служебным настройкам.</w:t>
      </w:r>
    </w:p>
    <w:p>
      <w:r>
        <w:rPr>
          <w:b/>
        </w:rPr>
        <w:t>4. Функциональные требования</w:t>
      </w:r>
    </w:p>
    <w:p>
      <w:pPr>
        <w:pStyle w:val="ListNumber"/>
      </w:pPr>
      <w:r>
        <w:t>Регистрация и обновление пользователя при первом запуске и по повторной команде /register.</w:t>
      </w:r>
    </w:p>
    <w:p>
      <w:pPr>
        <w:pStyle w:val="ListBullet"/>
      </w:pPr>
      <w:r>
        <w:t>Поля: max_user_id, телефон (необязательное поле), ФИО, роль, email.</w:t>
      </w:r>
    </w:p>
    <w:p>
      <w:pPr>
        <w:pStyle w:val="ListBullet"/>
      </w:pPr>
      <w:r>
        <w:t>Для телефона используется маска ввода +7XXXXXXXXXX; пользователь может пропустить поле телефона.</w:t>
      </w:r>
    </w:p>
    <w:p>
      <w:pPr>
        <w:pStyle w:val="ListBullet"/>
      </w:pPr>
      <w:r>
        <w:t>Для email используется маска ввода name@example.com для корректного ввода данных.</w:t>
      </w:r>
    </w:p>
    <w:p>
      <w:pPr>
        <w:pStyle w:val="ListBullet"/>
      </w:pPr>
      <w:r>
        <w:t>max_user_id — уникальное поле (UNIQUE, NOT NULL), используется как основной идентификатор пользователя в интеграции с MAX.</w:t>
      </w:r>
    </w:p>
    <w:p>
      <w:pPr>
        <w:pStyle w:val="ListBullet"/>
      </w:pPr>
      <w:r>
        <w:t>Антидублирование: при повторных регистрациях и записях используется upsert по max_user_id, чтобы не множить одного пользователя.</w:t>
      </w:r>
    </w:p>
    <w:p>
      <w:pPr>
        <w:pStyle w:val="ListBullet"/>
      </w:pPr>
      <w:r>
        <w:t>Правило по email: для ролей teacher, staff_admin, super_admin поле email обязательно; для ролей guest и user значение NULL.</w:t>
      </w:r>
    </w:p>
    <w:p>
      <w:pPr>
        <w:pStyle w:val="ListBullet"/>
      </w:pPr>
      <w:r>
        <w:t>При повторной регистрации данные профиля должны обновляться без дублирования записи.</w:t>
      </w:r>
    </w:p>
    <w:p>
      <w:pPr>
        <w:pStyle w:val="ListNumber"/>
      </w:pPr>
      <w:r>
        <w:t>Техподдержка (доступ только роли teacher).</w:t>
      </w:r>
    </w:p>
    <w:p>
      <w:pPr>
        <w:pStyle w:val="ListBullet"/>
      </w:pPr>
      <w:r>
        <w:t>Раздел FAQ/подсказок для типовых проблем.</w:t>
      </w:r>
    </w:p>
    <w:p>
      <w:pPr>
        <w:pStyle w:val="ListBullet"/>
      </w:pPr>
      <w:r>
        <w:t>Возможность отправить обращение сисадмину (категория, текст, вложения по возможности платформы).</w:t>
      </w:r>
    </w:p>
    <w:p>
      <w:pPr>
        <w:pStyle w:val="ListBullet"/>
      </w:pPr>
      <w:r>
        <w:t>Статусы обращения: новое, в работе, закрыто.</w:t>
      </w:r>
    </w:p>
    <w:p>
      <w:pPr>
        <w:pStyle w:val="ListNumber"/>
      </w:pPr>
      <w:r>
        <w:t>Запись на прием к администрации школы.</w:t>
      </w:r>
    </w:p>
    <w:p>
      <w:pPr>
        <w:pStyle w:val="ListBullet"/>
      </w:pPr>
      <w:r>
        <w:t>Пользователь выбирает сотрудника администрации школы (секретарь, директор, завучи, психолог и др.), дату и свободный слот.</w:t>
      </w:r>
    </w:p>
    <w:p>
      <w:pPr>
        <w:pStyle w:val="ListBullet"/>
      </w:pPr>
      <w:r>
        <w:t>Система не допускает двойного бронирования одного слота.</w:t>
      </w:r>
    </w:p>
    <w:p>
      <w:pPr>
        <w:pStyle w:val="ListBullet"/>
      </w:pPr>
      <w:r>
        <w:t>Пользователь получает подтверждение и возможность отмены записи.</w:t>
      </w:r>
    </w:p>
    <w:p>
      <w:pPr>
        <w:pStyle w:val="ListBullet"/>
      </w:pPr>
      <w:r>
        <w:t>UI-сценарий записи включает 4 шага: 1) выбор услуги и должностного лица, 2) выбор даты/времени, 3) заполнение данных о себе, 4) подтверждение записи.</w:t>
      </w:r>
    </w:p>
    <w:p>
      <w:pPr>
        <w:pStyle w:val="ListBullet"/>
      </w:pPr>
      <w:r>
        <w:t>Допускается универсальный вариант мастера записи: 1) выбор категории, 2) выбор должностного лица, 3) выбор даты и времени, 4) информация о заявителе, 5) подтверждение.</w:t>
      </w:r>
    </w:p>
    <w:p>
      <w:pPr>
        <w:pStyle w:val="ListBullet"/>
      </w:pPr>
      <w:r>
        <w:t>Поддерживаемые услуги: запись к логопеду-дефектологу; запись к педагогу-психологу; прием у должностного лица (дошкольное отделение); прием у должностного лица (школа); решение проблем в электронном дневнике.</w:t>
      </w:r>
    </w:p>
    <w:p>
      <w:pPr>
        <w:pStyle w:val="ListBullet"/>
      </w:pPr>
      <w:r>
        <w:t>Для каждой услуги отображается список релевантных должностных лиц; пример: услуга «Решение проблем в электронном дневнике» -&gt; «Никита Сергеевич Щербак (администратор электронного дневника)».</w:t>
      </w:r>
    </w:p>
    <w:p>
      <w:pPr>
        <w:pStyle w:val="ListBullet"/>
      </w:pPr>
      <w:r>
        <w:t>Для каждой связки услуга/должностное лицо задается длительность слота; пример из текущего процесса: 15 минут.</w:t>
      </w:r>
    </w:p>
    <w:p>
      <w:pPr>
        <w:pStyle w:val="ListBullet"/>
      </w:pPr>
      <w:r>
        <w:t>Шаг выбора даты и времени: календарь по месяцам + список доступных слотов (например 14:00, 14:15, 14:30 и т.д.) с учетом длительности услуги.</w:t>
      </w:r>
    </w:p>
    <w:p>
      <w:pPr>
        <w:pStyle w:val="ListBullet"/>
      </w:pPr>
      <w:r>
        <w:t>Шаг заполнения данных о себе содержит обязательные поля: Имя, Фамилия, Номер телефона, Цель визита.</w:t>
      </w:r>
    </w:p>
    <w:p>
      <w:pPr>
        <w:pStyle w:val="ListNumber"/>
      </w:pPr>
      <w:r>
        <w:t>Синхронизация с Яндекс Календарем администрации.</w:t>
      </w:r>
    </w:p>
    <w:p>
      <w:pPr>
        <w:pStyle w:val="ListBullet"/>
      </w:pPr>
      <w:r>
        <w:t>При создании/переносе/отмене записи бот создает или обновляет событие в соответствующем календаре сотрудника.</w:t>
      </w:r>
    </w:p>
    <w:p>
      <w:pPr>
        <w:pStyle w:val="ListBullet"/>
      </w:pPr>
      <w:r>
        <w:t>Обязательная двусторонняя консистентность: состояние в боте и календаре должно совпадать.</w:t>
      </w:r>
    </w:p>
    <w:p>
      <w:pPr>
        <w:pStyle w:val="ListNumber"/>
      </w:pPr>
      <w:r>
        <w:t>Редактирование времени записи.</w:t>
      </w:r>
    </w:p>
    <w:p>
      <w:pPr>
        <w:pStyle w:val="ListBullet"/>
      </w:pPr>
      <w:r>
        <w:t>Каждый сотрудник администрации управляет только своим расписанием (рабочие часы, слоты, исключения).</w:t>
      </w:r>
    </w:p>
    <w:p>
      <w:pPr>
        <w:pStyle w:val="ListBullet"/>
      </w:pPr>
      <w:r>
        <w:t>Роль super_admin может редактировать расписания всех сотрудников.</w:t>
      </w:r>
    </w:p>
    <w:p>
      <w:pPr>
        <w:pStyle w:val="ListNumber"/>
      </w:pPr>
      <w:r>
        <w:t>Анонсы событий и актуальные новости для всех пользователей.</w:t>
      </w:r>
    </w:p>
    <w:p>
      <w:pPr>
        <w:pStyle w:val="ListBullet"/>
      </w:pPr>
      <w:r>
        <w:t>Публикация текста, даты, приоритета и срока актуальности.</w:t>
      </w:r>
    </w:p>
    <w:p>
      <w:pPr>
        <w:pStyle w:val="ListBullet"/>
      </w:pPr>
      <w:r>
        <w:t>Рассылка по всем зарегистрированным пользователям и просмотр последних публикаций по команде.</w:t>
      </w:r>
    </w:p>
    <w:p>
      <w:pPr>
        <w:pStyle w:val="ListNumber"/>
      </w:pPr>
      <w:r>
        <w:t>Дополнительно (рекомендуется).</w:t>
      </w:r>
    </w:p>
    <w:p>
      <w:pPr>
        <w:pStyle w:val="ListBullet"/>
      </w:pPr>
      <w:r>
        <w:t>Аудит-лог действий: кто и когда создал/изменил/отменил запись или новость.</w:t>
      </w:r>
    </w:p>
    <w:p>
      <w:pPr>
        <w:pStyle w:val="ListBullet"/>
      </w:pPr>
      <w:r>
        <w:t>Напоминания: автоматическое уведомление пользователю и сотруднику за 24 часа и за 1 час до приема.</w:t>
      </w:r>
    </w:p>
    <w:p>
      <w:r>
        <w:rPr>
          <w:b/>
        </w:rPr>
        <w:t>5. Нефункциональные требования</w:t>
      </w:r>
    </w:p>
    <w:p>
      <w:pPr>
        <w:pStyle w:val="ListBullet"/>
      </w:pPr>
      <w:r>
        <w:t>Надежность: корректная обработка ошибок сети и API календаря с повторными попытками.</w:t>
      </w:r>
    </w:p>
    <w:p>
      <w:pPr>
        <w:pStyle w:val="ListBullet"/>
      </w:pPr>
      <w:r>
        <w:t>Безопасность: разграничение доступа по ролям, запрет доступа к закрытым разделам.</w:t>
      </w:r>
    </w:p>
    <w:p>
      <w:pPr>
        <w:pStyle w:val="ListBullet"/>
      </w:pPr>
      <w:r>
        <w:t>Производительность: отклик на команду пользователя до 2 секунд в типовых сценариях.</w:t>
      </w:r>
    </w:p>
    <w:p>
      <w:pPr>
        <w:pStyle w:val="ListBullet"/>
      </w:pPr>
      <w:r>
        <w:t>Асинхронность: обработчики бота и внешние интеграции должны быть реализованы на async/await без блокировки event loop.</w:t>
      </w:r>
    </w:p>
    <w:p>
      <w:pPr>
        <w:pStyle w:val="ListBullet"/>
      </w:pPr>
      <w:r>
        <w:t>Модульность: функционал должен быть разделен на отдельные модули с четкими границами ответственности.</w:t>
      </w:r>
    </w:p>
    <w:p>
      <w:pPr>
        <w:pStyle w:val="ListBullet"/>
      </w:pPr>
      <w:r>
        <w:t>Поддерживаемость: структурированный код по модулям (users, appointments, support, news, admin, calendar_sync, notifications).</w:t>
      </w:r>
    </w:p>
    <w:p>
      <w:pPr>
        <w:pStyle w:val="ListBullet"/>
      </w:pPr>
      <w:r>
        <w:t>Расширяемость: архитектура должна предусматривать подключение ИИ-модуля в следующем учебном году без переработки ядра (через отдельный сервисный слой/адаптеры).</w:t>
      </w:r>
    </w:p>
    <w:p>
      <w:pPr>
        <w:pStyle w:val="ListBullet"/>
      </w:pPr>
      <w:r>
        <w:t>Безошибочное расширение: добавление нового функционала должно выполняться без регрессий существующих сценариев за счет контрактов модулей, миграций БД и обязательного набора автотестов.</w:t>
      </w:r>
    </w:p>
    <w:p>
      <w:pPr>
        <w:pStyle w:val="ListBullet"/>
      </w:pPr>
      <w:r>
        <w:t>Логирование: INFO для основных операций, WARNING/ERROR для сбоев и отказов.</w:t>
      </w:r>
    </w:p>
    <w:p>
      <w:r>
        <w:rPr>
          <w:b/>
        </w:rPr>
        <w:t>6. Требования к данным (минимум)</w:t>
      </w:r>
    </w:p>
    <w:p>
      <w:pPr>
        <w:pStyle w:val="ListBullet"/>
      </w:pPr>
      <w:r>
        <w:t>users: профиль пользователя, роль и email с правилом обязательности по роли; max_user_id хранится как UNIQUE NOT NULL.</w:t>
      </w:r>
    </w:p>
    <w:p>
      <w:pPr>
        <w:pStyle w:val="ListBullet"/>
      </w:pPr>
      <w:r>
        <w:t>admin_staff: список сотрудников администрации и привязка к календарю.</w:t>
      </w:r>
    </w:p>
    <w:p>
      <w:pPr>
        <w:pStyle w:val="ListBullet"/>
      </w:pPr>
      <w:r>
        <w:t>availability_slots: доступные интервалы по каждому сотруднику.</w:t>
      </w:r>
    </w:p>
    <w:p>
      <w:pPr>
        <w:pStyle w:val="ListBullet"/>
      </w:pPr>
      <w:r>
        <w:t>appointments: записи пользователей (статус, время, сотрудник, источник).</w:t>
      </w:r>
    </w:p>
    <w:p>
      <w:pPr>
        <w:pStyle w:val="ListBullet"/>
      </w:pPr>
      <w:r>
        <w:t>support_tickets: обращения teacher в техподдержку.</w:t>
      </w:r>
    </w:p>
    <w:p>
      <w:pPr>
        <w:pStyle w:val="ListBullet"/>
      </w:pPr>
      <w:r>
        <w:t>news_posts: новости и анонсы.</w:t>
      </w:r>
    </w:p>
    <w:p>
      <w:pPr>
        <w:pStyle w:val="ListBullet"/>
      </w:pPr>
      <w:r>
        <w:t>audit_log: журнал критичных действий.</w:t>
      </w:r>
    </w:p>
    <w:p>
      <w:r>
        <w:rPr>
          <w:b/>
        </w:rPr>
        <w:t>7. Интеграции</w:t>
      </w:r>
    </w:p>
    <w:p>
      <w:pPr>
        <w:pStyle w:val="ListBullet"/>
      </w:pPr>
      <w:r>
        <w:t>Яндекс Календарь (OAuth/API): создание, изменение и удаление событий.</w:t>
      </w:r>
    </w:p>
    <w:p>
      <w:pPr>
        <w:pStyle w:val="ListBullet"/>
      </w:pPr>
      <w:r>
        <w:t>Платформа бота MAX/Telegram: прием команд, кнопок и сообщений пользователей.</w:t>
      </w:r>
    </w:p>
    <w:p>
      <w:pPr>
        <w:pStyle w:val="ListBullet"/>
      </w:pPr>
      <w:r>
        <w:t>Официальный сайт школы: ec-polet.ru (единый источник публичной информации для новостей/анонсов).</w:t>
      </w:r>
    </w:p>
    <w:p>
      <w:r>
        <w:rPr>
          <w:b/>
        </w:rPr>
        <w:t>7.1 Состав администрации школы (справочник для записи)</w:t>
      </w:r>
    </w:p>
    <w:p>
      <w:pPr>
        <w:pStyle w:val="ListBullet"/>
      </w:pPr>
      <w:r>
        <w:t>Директор, каб. 271.</w:t>
      </w:r>
    </w:p>
    <w:p>
      <w:pPr>
        <w:pStyle w:val="ListBullet"/>
      </w:pPr>
      <w:r>
        <w:t>Заместитель директора по УВР (9-11 классы), каб. 278.</w:t>
      </w:r>
    </w:p>
    <w:p>
      <w:pPr>
        <w:pStyle w:val="ListBullet"/>
      </w:pPr>
      <w:r>
        <w:t>Заместитель директора по дошкольному отделению (1-3 корпуса), каб. 2028а.</w:t>
      </w:r>
    </w:p>
    <w:p>
      <w:pPr>
        <w:pStyle w:val="ListBullet"/>
      </w:pPr>
      <w:r>
        <w:t>Старший воспитатель (2 корпус).</w:t>
      </w:r>
    </w:p>
    <w:p>
      <w:pPr>
        <w:pStyle w:val="ListBullet"/>
      </w:pPr>
      <w:r>
        <w:t>Заместитель директора по дошкольному отделению (4 корпус).</w:t>
      </w:r>
    </w:p>
    <w:p>
      <w:pPr>
        <w:pStyle w:val="ListBullet"/>
      </w:pPr>
      <w:r>
        <w:t>Дошкольное отделение (1 корпус).</w:t>
      </w:r>
    </w:p>
    <w:p>
      <w:pPr>
        <w:pStyle w:val="ListBullet"/>
      </w:pPr>
      <w:r>
        <w:t>Дошкольное отделение (2 корпус).</w:t>
      </w:r>
    </w:p>
    <w:p>
      <w:pPr>
        <w:pStyle w:val="ListBullet"/>
      </w:pPr>
      <w:r>
        <w:t>Заместитель директора по УВР (5-8 классы), каб. 272.</w:t>
      </w:r>
    </w:p>
    <w:p>
      <w:pPr>
        <w:pStyle w:val="ListBullet"/>
      </w:pPr>
      <w:r>
        <w:t>Заместитель директора по воспитательной работе, каб. 274.</w:t>
      </w:r>
    </w:p>
    <w:p>
      <w:pPr>
        <w:pStyle w:val="ListBullet"/>
      </w:pPr>
      <w:r>
        <w:t>Заместитель директора по УВР (1-4 классы), каб. 210.</w:t>
      </w:r>
    </w:p>
    <w:p>
      <w:pPr>
        <w:pStyle w:val="ListBullet"/>
      </w:pPr>
      <w:r>
        <w:t>Администратор электронного дневника.</w:t>
      </w:r>
    </w:p>
    <w:p>
      <w:pPr>
        <w:pStyle w:val="ListBullet"/>
      </w:pPr>
      <w:r>
        <w:t>Начальная школа, каб. 428.</w:t>
      </w:r>
    </w:p>
    <w:p>
      <w:pPr>
        <w:pStyle w:val="ListBullet"/>
      </w:pPr>
      <w:r>
        <w:t>Средняя и старшая школа, каб. 433.</w:t>
      </w:r>
    </w:p>
    <w:p>
      <w:pPr>
        <w:pStyle w:val="ListBullet"/>
      </w:pPr>
      <w:r>
        <w:t>Заместитель директора по безопасности, каб. 277.</w:t>
      </w:r>
    </w:p>
    <w:p>
      <w:r>
        <w:rPr>
          <w:b/>
        </w:rPr>
        <w:t>8. Критерии приемки</w:t>
      </w:r>
    </w:p>
    <w:p>
      <w:pPr>
        <w:pStyle w:val="ListNumber"/>
      </w:pPr>
      <w:r>
        <w:t>Новый пользователь проходит регистрацию, профиль сохраняется в БД, повторная регистрация обновляет данные.</w:t>
      </w:r>
    </w:p>
    <w:p>
      <w:pPr>
        <w:pStyle w:val="ListNumber"/>
      </w:pPr>
      <w:r>
        <w:t>Пользователь с ролью teacher видит раздел техподдержки; остальные роли не имеют доступа.</w:t>
      </w:r>
    </w:p>
    <w:p>
      <w:pPr>
        <w:pStyle w:val="ListNumber"/>
      </w:pPr>
      <w:r>
        <w:t>Пользователь может записаться к сотруднику только в свободный слот; слот блокируется после подтверждения.</w:t>
      </w:r>
    </w:p>
    <w:p>
      <w:pPr>
        <w:pStyle w:val="ListNumber"/>
      </w:pPr>
      <w:r>
        <w:t>Изменение/отмена записи отражается и в боте, и в Яндекс Календаре без расхождений.</w:t>
      </w:r>
    </w:p>
    <w:p>
      <w:pPr>
        <w:pStyle w:val="ListNumber"/>
      </w:pPr>
      <w:r>
        <w:t>Роль staff_admin редактирует только свое расписание; роль super_admin — любое.</w:t>
      </w:r>
    </w:p>
    <w:p>
      <w:pPr>
        <w:pStyle w:val="ListNumber"/>
      </w:pPr>
      <w:r>
        <w:t>Новости публикуются и доставляются всем зарегистрированным пользователям.</w:t>
      </w:r>
    </w:p>
    <w:p>
      <w:pPr>
        <w:pStyle w:val="ListNumber"/>
      </w:pPr>
      <w:r>
        <w:t>Логи фиксируют критичные действия, ошибки обрабатываются без падения процесса бота.</w:t>
      </w:r>
    </w:p>
    <w:p>
      <w:pPr>
        <w:pStyle w:val="ListNumber"/>
      </w:pPr>
      <w:r>
        <w:t>Форма записи соответствует сценарию 1-2-3-4: выбор услуги/лица, выбор даты/времени, заполнение обязательных полей, подтверждение.</w:t>
      </w:r>
    </w:p>
    <w:p>
      <w:r>
        <w:rPr>
          <w:b/>
        </w:rPr>
        <w:t>9. Ограничения и допущения</w:t>
      </w:r>
    </w:p>
    <w:p>
      <w:pPr>
        <w:pStyle w:val="ListBullet"/>
      </w:pPr>
      <w:r>
        <w:t>Текущая реализация хранит данные в SQLite; при росте нагрузки рекомендован переход на PostgreSQL.</w:t>
      </w:r>
    </w:p>
    <w:p>
      <w:pPr>
        <w:pStyle w:val="ListBullet"/>
      </w:pPr>
      <w:r>
        <w:t>Требуется заранее подготовленный доступ к API Яндекс Календаря и учетные данные администраторов.</w:t>
      </w:r>
    </w:p>
    <w:p>
      <w:pPr>
        <w:pStyle w:val="ListBullet"/>
      </w:pPr>
      <w:r>
        <w:t>Состав ролей и список сотрудников администрации утверждаются заказчиком до внедрения.</w:t>
      </w:r>
    </w:p>
    <w:p>
      <w:r>
        <w:rPr>
          <w:b/>
        </w:rPr>
        <w:t>10. Этапы реализации (рекомендуемый план)</w:t>
      </w:r>
    </w:p>
    <w:p>
      <w:pPr>
        <w:pStyle w:val="ListNumber"/>
      </w:pPr>
      <w:r>
        <w:t>Этап 1: рефакторинг текущего кода и выделение модулей, миграции БД.</w:t>
      </w:r>
    </w:p>
    <w:p>
      <w:pPr>
        <w:pStyle w:val="ListBullet"/>
      </w:pPr>
      <w:r>
        <w:t>Минимальная декомпозиция: users, roles, appointments, support, news, admin, calendar_sync, notifications, ai_extension.</w:t>
      </w:r>
    </w:p>
    <w:p>
      <w:pPr>
        <w:pStyle w:val="ListNumber"/>
      </w:pPr>
      <w:r>
        <w:t>Этап 2: модуль ролей и техподдержки teacher.</w:t>
      </w:r>
    </w:p>
    <w:p>
      <w:pPr>
        <w:pStyle w:val="ListNumber"/>
      </w:pPr>
      <w:r>
        <w:t>Этап 3: модуль записи к администрации школы и управление расписанием.</w:t>
      </w:r>
    </w:p>
    <w:p>
      <w:pPr>
        <w:pStyle w:val="ListNumber"/>
      </w:pPr>
      <w:r>
        <w:t>Этап 4: интеграция с Яндекс Календарем и обработка конфликтов.</w:t>
      </w:r>
    </w:p>
    <w:p>
      <w:pPr>
        <w:pStyle w:val="ListNumber"/>
      </w:pPr>
      <w:r>
        <w:t>Этап 5: новости/анонсы, напоминания, аудит-лог, финальное тестирование.</w:t>
      </w:r>
    </w:p>
    <w:p>
      <w:r>
        <w:rPr>
          <w:b/>
        </w:rPr>
        <w:t>11. Результат проекта</w:t>
      </w:r>
    </w:p>
    <w:p>
      <w:r>
        <w:t>Рабочий школьный бот с регистрацией, ролевой моделью, техподдержкой teacher, записью к администрации школы с синхронизацией в Яндекс Календарь, управлением расписанием и системой новостей.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